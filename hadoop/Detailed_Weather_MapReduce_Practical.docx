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MapReduce Practical: Weather Data Analysis (Detailed)</w:t>
      </w:r>
    </w:p>
    <w:p>
      <w:pPr>
        <w:pStyle w:val="Heading1"/>
      </w:pPr>
      <w:r>
        <w:t>1. Aim</w:t>
      </w:r>
    </w:p>
    <w:p>
      <w:r>
        <w:t>To design and implement a MapReduce program to compute average temperature, dew point, and wind speed from a weather dataset using Hadoop Streaming.</w:t>
      </w:r>
    </w:p>
    <w:p>
      <w:pPr>
        <w:pStyle w:val="Heading1"/>
      </w:pPr>
      <w:r>
        <w:t>2. Tools Used</w:t>
      </w:r>
    </w:p>
    <w:p>
      <w:r>
        <w:t>Hadoop (Standalone Mode), Python, Arch Linux</w:t>
      </w:r>
    </w:p>
    <w:p>
      <w:pPr>
        <w:pStyle w:val="Heading1"/>
      </w:pPr>
      <w:r>
        <w:t>3. Step-by-Step Procedure</w:t>
      </w:r>
    </w:p>
    <w:p>
      <w:pPr>
        <w:pStyle w:val="Heading2"/>
      </w:pPr>
      <w:r>
        <w:t>Step 1: Create Project Directory</w:t>
      </w:r>
    </w:p>
    <w:p>
      <w:r>
        <w:rPr>
          <w:rFonts w:ascii="Courier New" w:hAnsi="Courier New"/>
          <w:sz w:val="20"/>
        </w:rPr>
        <w:t>mkdir ~/weather_log-mapreduce</w:t>
        <w:br/>
        <w:t>cd ~/weather_log-mapreduce</w:t>
      </w:r>
    </w:p>
    <w:p>
      <w:pPr>
        <w:pStyle w:val="Heading2"/>
      </w:pPr>
      <w:r>
        <w:t>Step 2: Create Dataset File</w:t>
      </w:r>
    </w:p>
    <w:p>
      <w:r>
        <w:rPr>
          <w:rFonts w:ascii="Courier New" w:hAnsi="Courier New"/>
          <w:sz w:val="20"/>
        </w:rPr>
        <w:t>nano sample_weather.txt</w:t>
      </w:r>
    </w:p>
    <w:p>
      <w:r>
        <w:t>Paste the following data:</w:t>
      </w:r>
    </w:p>
    <w:p>
      <w:r>
        <w:rPr>
          <w:rFonts w:ascii="Courier New" w:hAnsi="Courier New"/>
          <w:sz w:val="20"/>
        </w:rPr>
        <w:t>2026-03-01 10:00 30 22 15</w:t>
        <w:br/>
        <w:t>2026-03-01 11:00 32 23 18</w:t>
        <w:br/>
        <w:t>2026-03-01 12:00 35 24 20</w:t>
        <w:br/>
        <w:t>2026-03-01 13:00 36 25 22</w:t>
        <w:br/>
        <w:t>2026-03-01 14:00 37 26 25</w:t>
        <w:br/>
        <w:t>2026-03-02 10:00 29 21 14</w:t>
        <w:br/>
        <w:t>2026-03-02 11:00 31 22 17</w:t>
        <w:br/>
        <w:t>2026-03-02 12:00 34 23 19</w:t>
        <w:br/>
        <w:t>2026-03-02 13:00 35 24 21</w:t>
        <w:br/>
        <w:t>2026-03-02 14:00 36 25 23</w:t>
      </w:r>
    </w:p>
    <w:p>
      <w:pPr>
        <w:pStyle w:val="Heading2"/>
      </w:pPr>
      <w:r>
        <w:t>Step 3: Create Mapper</w:t>
      </w:r>
    </w:p>
    <w:p>
      <w:r>
        <w:rPr>
          <w:rFonts w:ascii="Courier New" w:hAnsi="Courier New"/>
          <w:sz w:val="20"/>
        </w:rPr>
        <w:t>nano mapper.py</w:t>
      </w:r>
    </w:p>
    <w:p>
      <w:r>
        <w:rPr>
          <w:rFonts w:ascii="Courier New" w:hAnsi="Courier New"/>
          <w:sz w:val="20"/>
        </w:rPr>
        <w:t>#!/usr/bin/env python3</w:t>
        <w:br/>
        <w:t>import sys</w:t>
        <w:br/>
        <w:t>for line in sys.stdin:</w:t>
        <w:br/>
        <w:t xml:space="preserve">    parts = line.strip().split()</w:t>
        <w:br/>
        <w:t xml:space="preserve">    if len(parts) == 5:</w:t>
        <w:br/>
        <w:t xml:space="preserve">        print(f"TEMP\t{parts[2]}")</w:t>
        <w:br/>
        <w:t xml:space="preserve">        print(f"DEW\t{parts[3]}")</w:t>
        <w:br/>
        <w:t xml:space="preserve">        print(f"WIND\t{parts[4]}")</w:t>
      </w:r>
    </w:p>
    <w:p>
      <w:pPr>
        <w:pStyle w:val="Heading2"/>
      </w:pPr>
      <w:r>
        <w:t>Step 4: Create Reducer</w:t>
      </w:r>
    </w:p>
    <w:p>
      <w:r>
        <w:rPr>
          <w:rFonts w:ascii="Courier New" w:hAnsi="Courier New"/>
          <w:sz w:val="20"/>
        </w:rPr>
        <w:t>nano reducer.py</w:t>
      </w:r>
    </w:p>
    <w:p>
      <w:r>
        <w:rPr>
          <w:rFonts w:ascii="Courier New" w:hAnsi="Courier New"/>
          <w:sz w:val="20"/>
        </w:rPr>
        <w:t>#!/usr/bin/env python3</w:t>
        <w:br/>
        <w:t>import sys</w:t>
        <w:br/>
        <w:t>data = {}</w:t>
        <w:br/>
        <w:t>for line in sys.stdin:</w:t>
        <w:br/>
        <w:t xml:space="preserve">    key, value = line.strip().split("\t")</w:t>
        <w:br/>
        <w:t xml:space="preserve">    value = float(value)</w:t>
        <w:br/>
        <w:t xml:space="preserve">    if key not in data:</w:t>
        <w:br/>
        <w:t xml:space="preserve">        data[key] = [value,1]</w:t>
        <w:br/>
        <w:t xml:space="preserve">    else:</w:t>
        <w:br/>
        <w:t xml:space="preserve">        data[key][0]+=value</w:t>
        <w:br/>
        <w:t xml:space="preserve">        data[key][1]+=1</w:t>
        <w:br/>
        <w:br/>
        <w:t>for key in data:</w:t>
        <w:br/>
        <w:t xml:space="preserve">    total,count=data[key]</w:t>
        <w:br/>
        <w:t xml:space="preserve">    print(f"{key}_avg\t{total/count}")</w:t>
      </w:r>
    </w:p>
    <w:p>
      <w:pPr>
        <w:pStyle w:val="Heading2"/>
      </w:pPr>
      <w:r>
        <w:t>Step 5: Give Permissions</w:t>
      </w:r>
    </w:p>
    <w:p>
      <w:r>
        <w:rPr>
          <w:rFonts w:ascii="Courier New" w:hAnsi="Courier New"/>
          <w:sz w:val="20"/>
        </w:rPr>
        <w:t>chmod +x mapper.py reducer.py</w:t>
      </w:r>
    </w:p>
    <w:p>
      <w:pPr>
        <w:pStyle w:val="Heading2"/>
      </w:pPr>
      <w:r>
        <w:t>Step 6: Run MapReduce Job</w:t>
      </w:r>
    </w:p>
    <w:p>
      <w:r>
        <w:rPr>
          <w:rFonts w:ascii="Courier New" w:hAnsi="Courier New"/>
          <w:sz w:val="20"/>
        </w:rPr>
        <w:t>rm -rf output</w:t>
      </w:r>
    </w:p>
    <w:p>
      <w:r>
        <w:rPr>
          <w:rFonts w:ascii="Courier New" w:hAnsi="Courier New"/>
          <w:sz w:val="20"/>
        </w:rPr>
        <w:t>hadoop jar $HADOOP_HOME/share/hadoop/tools/lib/hadoop-streaming-*.jar \</w:t>
        <w:br/>
        <w:t>-input sample_weather.txt \</w:t>
        <w:br/>
        <w:t>-output output \</w:t>
        <w:br/>
        <w:t>-mapper mapper.py \</w:t>
        <w:br/>
        <w:t>-reducer reducer.py</w:t>
      </w:r>
    </w:p>
    <w:p>
      <w:pPr>
        <w:pStyle w:val="Heading2"/>
      </w:pPr>
      <w:r>
        <w:t>Step 7: View Output</w:t>
      </w:r>
    </w:p>
    <w:p>
      <w:r>
        <w:rPr>
          <w:rFonts w:ascii="Courier New" w:hAnsi="Courier New"/>
          <w:sz w:val="20"/>
        </w:rPr>
        <w:t>cat output/part-00000</w:t>
      </w:r>
    </w:p>
    <w:p>
      <w:pPr>
        <w:pStyle w:val="Heading1"/>
      </w:pPr>
      <w:r>
        <w:t>4. Output</w:t>
      </w:r>
    </w:p>
    <w:p>
      <w:r>
        <w:rPr>
          <w:rFonts w:ascii="Courier New" w:hAnsi="Courier New"/>
          <w:sz w:val="20"/>
        </w:rPr>
        <w:t>TEMP_avg   33.5</w:t>
        <w:br/>
        <w:t>DEW_avg    23.5</w:t>
        <w:br/>
        <w:t>WIND_avg   19.4</w:t>
      </w:r>
    </w:p>
    <w:p>
      <w:pPr>
        <w:pStyle w:val="Heading1"/>
      </w:pPr>
      <w:r>
        <w:t>5. Conclusion</w:t>
      </w:r>
    </w:p>
    <w:p>
      <w:r>
        <w:t>The MapReduce program successfully computes averages using distributed processing concepts.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