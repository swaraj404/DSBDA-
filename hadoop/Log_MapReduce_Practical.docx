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MapReduce Practical: Log File Analysis (Detailed)</w:t>
      </w:r>
    </w:p>
    <w:p>
      <w:pPr>
        <w:pStyle w:val="Heading1"/>
      </w:pPr>
      <w:r>
        <w:t>1. Aim</w:t>
      </w:r>
    </w:p>
    <w:p>
      <w:r>
        <w:t>To design and implement a MapReduce program to process a system log file and count occurrences of log levels such as INFO, ERROR, and WARNING.</w:t>
      </w:r>
    </w:p>
    <w:p>
      <w:pPr>
        <w:pStyle w:val="Heading1"/>
      </w:pPr>
      <w:r>
        <w:t>2. Tools Used</w:t>
      </w:r>
    </w:p>
    <w:p>
      <w:r>
        <w:t>Hadoop (Standalone Mode), Python (Hadoop Streaming), Arch Linux</w:t>
      </w:r>
    </w:p>
    <w:p>
      <w:pPr>
        <w:pStyle w:val="Heading1"/>
      </w:pPr>
      <w:r>
        <w:t>3. Step-by-Step Procedure</w:t>
      </w:r>
    </w:p>
    <w:p>
      <w:pPr>
        <w:pStyle w:val="Heading2"/>
      </w:pPr>
      <w:r>
        <w:t>Step 1: Create Project Directory</w:t>
      </w:r>
    </w:p>
    <w:p>
      <w:r>
        <w:rPr>
          <w:rFonts w:ascii="Courier New" w:hAnsi="Courier New"/>
          <w:sz w:val="20"/>
        </w:rPr>
        <w:t>mkdir ~/log-mapreduce</w:t>
        <w:br/>
        <w:t>cd ~/log-mapreduce</w:t>
      </w:r>
    </w:p>
    <w:p>
      <w:pPr>
        <w:pStyle w:val="Heading2"/>
      </w:pPr>
      <w:r>
        <w:t>Step 2: Create Input Log File</w:t>
      </w:r>
    </w:p>
    <w:p>
      <w:r>
        <w:rPr>
          <w:rFonts w:ascii="Courier New" w:hAnsi="Courier New"/>
          <w:sz w:val="20"/>
        </w:rPr>
        <w:t>mkdir input</w:t>
        <w:br/>
        <w:t>nano input/log.txt</w:t>
      </w:r>
    </w:p>
    <w:p>
      <w:r>
        <w:t>Paste the following data:</w:t>
      </w:r>
    </w:p>
    <w:p>
      <w:r>
        <w:rPr>
          <w:rFonts w:ascii="Courier New" w:hAnsi="Courier New"/>
          <w:sz w:val="20"/>
        </w:rPr>
        <w:t>2026-03-31 10:00:01 INFO User logged in</w:t>
        <w:br/>
        <w:t>2026-03-31 10:01:15 ERROR Database connection failed</w:t>
        <w:br/>
        <w:t>2026-03-31 10:02:20 WARNING Disk space low</w:t>
        <w:br/>
        <w:t>2026-03-31 10:03:10 INFO File uploaded</w:t>
        <w:br/>
        <w:t>2026-03-31 10:04:50 ERROR Timeout occurred</w:t>
      </w:r>
    </w:p>
    <w:p>
      <w:pPr>
        <w:pStyle w:val="Heading2"/>
      </w:pPr>
      <w:r>
        <w:t>Step 3: Create Mapper</w:t>
      </w:r>
    </w:p>
    <w:p>
      <w:r>
        <w:rPr>
          <w:rFonts w:ascii="Courier New" w:hAnsi="Courier New"/>
          <w:sz w:val="20"/>
        </w:rPr>
        <w:t>nano mapper.py</w:t>
      </w:r>
    </w:p>
    <w:p>
      <w:r>
        <w:rPr>
          <w:rFonts w:ascii="Courier New" w:hAnsi="Courier New"/>
          <w:sz w:val="20"/>
        </w:rPr>
        <w:t>#!/usr/bin/env python3</w:t>
        <w:br/>
        <w:t>import sys</w:t>
        <w:br/>
        <w:t>for line in sys.stdin:</w:t>
        <w:br/>
        <w:t xml:space="preserve">    parts = line.strip().split()</w:t>
        <w:br/>
        <w:t xml:space="preserve">    if len(parts) &gt; 2:</w:t>
        <w:br/>
        <w:t xml:space="preserve">        print(f"{parts[2]}\t1")</w:t>
      </w:r>
    </w:p>
    <w:p>
      <w:pPr>
        <w:pStyle w:val="Heading2"/>
      </w:pPr>
      <w:r>
        <w:t>Step 4: Create Reducer</w:t>
      </w:r>
    </w:p>
    <w:p>
      <w:r>
        <w:rPr>
          <w:rFonts w:ascii="Courier New" w:hAnsi="Courier New"/>
          <w:sz w:val="20"/>
        </w:rPr>
        <w:t>nano reducer.py</w:t>
      </w:r>
    </w:p>
    <w:p>
      <w:r>
        <w:rPr>
          <w:rFonts w:ascii="Courier New" w:hAnsi="Courier New"/>
          <w:sz w:val="20"/>
        </w:rPr>
        <w:t>#!/usr/bin/env python3</w:t>
        <w:br/>
        <w:t>import sys</w:t>
        <w:br/>
        <w:br/>
        <w:t>current_key = None</w:t>
        <w:br/>
        <w:t>current_count = 0</w:t>
        <w:br/>
        <w:br/>
        <w:t>for line in sys.stdin:</w:t>
        <w:br/>
        <w:t xml:space="preserve">    key, value = line.strip().split("\t")</w:t>
        <w:br/>
        <w:t xml:space="preserve">    value = int(value)</w:t>
        <w:br/>
        <w:br/>
        <w:t xml:space="preserve">    if key == current_key:</w:t>
        <w:br/>
        <w:t xml:space="preserve">        current_count += value</w:t>
        <w:br/>
        <w:t xml:space="preserve">    else:</w:t>
        <w:br/>
        <w:t xml:space="preserve">        if current_key:</w:t>
        <w:br/>
        <w:t xml:space="preserve">            print(f"{current_key}\t{current_count}")</w:t>
        <w:br/>
        <w:t xml:space="preserve">        current_key = key</w:t>
        <w:br/>
        <w:t xml:space="preserve">        current_count = value</w:t>
        <w:br/>
        <w:br/>
        <w:t>if current_key:</w:t>
        <w:br/>
        <w:t xml:space="preserve">    print(f"{current_key}\t{current_count}")</w:t>
      </w:r>
    </w:p>
    <w:p>
      <w:pPr>
        <w:pStyle w:val="Heading2"/>
      </w:pPr>
      <w:r>
        <w:t>Step 5: Give Permissions</w:t>
      </w:r>
    </w:p>
    <w:p>
      <w:r>
        <w:rPr>
          <w:rFonts w:ascii="Courier New" w:hAnsi="Courier New"/>
          <w:sz w:val="20"/>
        </w:rPr>
        <w:t>chmod +x mapper.py reducer.py</w:t>
      </w:r>
    </w:p>
    <w:p>
      <w:pPr>
        <w:pStyle w:val="Heading2"/>
      </w:pPr>
      <w:r>
        <w:t>Step 6: Run MapReduce Job</w:t>
      </w:r>
    </w:p>
    <w:p>
      <w:r>
        <w:rPr>
          <w:rFonts w:ascii="Courier New" w:hAnsi="Courier New"/>
          <w:sz w:val="20"/>
        </w:rPr>
        <w:t>rm -rf output</w:t>
      </w:r>
    </w:p>
    <w:p>
      <w:r>
        <w:rPr>
          <w:rFonts w:ascii="Courier New" w:hAnsi="Courier New"/>
          <w:sz w:val="20"/>
        </w:rPr>
        <w:t>hadoop jar $HADOOP_HOME/share/hadoop/tools/lib/hadoop-streaming-*.jar \</w:t>
        <w:br/>
        <w:t>-input input/log.txt \</w:t>
        <w:br/>
        <w:t>-output output \</w:t>
        <w:br/>
        <w:t>-mapper mapper.py \</w:t>
        <w:br/>
        <w:t>-reducer reducer.py</w:t>
      </w:r>
    </w:p>
    <w:p>
      <w:pPr>
        <w:pStyle w:val="Heading2"/>
      </w:pPr>
      <w:r>
        <w:t>Step 7: View Output</w:t>
      </w:r>
    </w:p>
    <w:p>
      <w:r>
        <w:rPr>
          <w:rFonts w:ascii="Courier New" w:hAnsi="Courier New"/>
          <w:sz w:val="20"/>
        </w:rPr>
        <w:t>cat output/part-00000</w:t>
      </w:r>
    </w:p>
    <w:p>
      <w:pPr>
        <w:pStyle w:val="Heading1"/>
      </w:pPr>
      <w:r>
        <w:t>4. Output</w:t>
      </w:r>
    </w:p>
    <w:p>
      <w:r>
        <w:rPr>
          <w:rFonts w:ascii="Courier New" w:hAnsi="Courier New"/>
          <w:sz w:val="20"/>
        </w:rPr>
        <w:t>ERROR   2</w:t>
        <w:br/>
        <w:t>INFO    2</w:t>
        <w:br/>
        <w:t>WARNING 1</w:t>
      </w:r>
    </w:p>
    <w:p>
      <w:pPr>
        <w:pStyle w:val="Heading1"/>
      </w:pPr>
      <w:r>
        <w:t>5. Conclusion</w:t>
      </w:r>
    </w:p>
    <w:p>
      <w:r>
        <w:t>The MapReduce program successfully processes log data and counts occurrences of different log levels using distributed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