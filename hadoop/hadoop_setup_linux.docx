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Hadoop MapReduce Standalone Setup on Arch Linux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Introduction</w:t>
      </w:r>
    </w:p>
    <w:p>
      <w:pPr>
        <w:pStyle w:val="Normal"/>
        <w:rPr/>
      </w:pPr>
      <w:r>
        <w:rPr/>
        <w:t>We installed Apache Hadoop in standalone mode on Arch Linux. This mode runs Hadoop on a single system using the local file system.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System Update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sudo pacman -Syu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Install Java (Required)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sudo pacman -S jdk11-openjdk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Verify:</w:t>
      </w:r>
    </w:p>
    <w:p>
      <w:pPr>
        <w:pStyle w:val="Normal"/>
        <w:rPr/>
      </w:pPr>
      <w:r>
        <w:rPr/>
        <w:t>java -version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Download Hadoop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wget https://downloads.apache.org/hadoop/common/hadoop-3.3.6/hadoop-3.3.6.tar.gz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Extract Hadoop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tar -xvzf hadoop-3.3.6.tar.gz</w:t>
      </w:r>
    </w:p>
    <w:p>
      <w:pPr>
        <w:pStyle w:val="Normal"/>
        <w:rPr/>
      </w:pPr>
      <w:r>
        <w:rPr/>
        <w:t>mv hadoop-3.3.6 ~/hadoop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Set Environment Variables</w:t>
      </w:r>
    </w:p>
    <w:p>
      <w:pPr>
        <w:pStyle w:val="Normal"/>
        <w:rPr/>
      </w:pPr>
      <w:r>
        <w:rPr/>
        <w:t>Edit ~/.bashrc and add:</w:t>
      </w:r>
    </w:p>
    <w:p>
      <w:pPr>
        <w:pStyle w:val="Normal"/>
        <w:rPr/>
      </w:pPr>
      <w:r>
        <w:rPr/>
        <w:t>export HADOOP_HOME=$HOME/hadoop</w:t>
      </w:r>
    </w:p>
    <w:p>
      <w:pPr>
        <w:pStyle w:val="Normal"/>
        <w:rPr/>
      </w:pPr>
      <w:r>
        <w:rPr/>
        <w:t>export PATH=$PATH:$HADOOP_HOME/bin:$HADOOP_HOME/sbin</w:t>
      </w:r>
    </w:p>
    <w:p>
      <w:pPr>
        <w:pStyle w:val="Normal"/>
        <w:rPr/>
      </w:pPr>
      <w:r>
        <w:rPr/>
        <w:t>export JAVA_HOME=/usr/lib/jvm/java-11-openjdk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Apply:</w:t>
      </w:r>
    </w:p>
    <w:p>
      <w:pPr>
        <w:pStyle w:val="Normal"/>
        <w:rPr/>
      </w:pPr>
      <w:r>
        <w:rPr/>
        <w:t>source ~/.bashrc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7. Verify Hadoop Installation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hadoop version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8. Set Correct Java Version (Arch Linux)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archlinux-java set java-11-openjdk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9. Create Test Directory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mkdir ~/hadoop-test</w:t>
      </w:r>
    </w:p>
    <w:p>
      <w:pPr>
        <w:pStyle w:val="Normal"/>
        <w:rPr/>
      </w:pPr>
      <w:r>
        <w:rPr/>
        <w:t>cd ~/hadoop-test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10. Create Input Files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mkdir input</w:t>
      </w:r>
    </w:p>
    <w:p>
      <w:pPr>
        <w:pStyle w:val="Normal"/>
        <w:rPr/>
      </w:pPr>
      <w:r>
        <w:rPr/>
        <w:t>echo "hadoop mapreduce test" &gt; input/file1.txt</w:t>
      </w:r>
    </w:p>
    <w:p>
      <w:pPr>
        <w:pStyle w:val="Normal"/>
        <w:rPr/>
      </w:pPr>
      <w:r>
        <w:rPr/>
        <w:t>echo "learning hadoop is fun" &gt; input/file2.txt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11. Run MapReduce WordCount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hadoop jar $HADOOP_HOME/share/hadoop/mapreduce/hadoop-mapreduce-examples-*.jar wordcount input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12. View Output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cat output/part-r-00000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13. Cleanup (Before Re-run)</w:t>
      </w:r>
    </w:p>
    <w:p>
      <w:pPr>
        <w:pStyle w:val="Normal"/>
        <w:rPr/>
      </w:pPr>
      <w:r>
        <w:rPr/>
        <w:t>Command:</w:t>
      </w:r>
    </w:p>
    <w:p>
      <w:pPr>
        <w:pStyle w:val="Normal"/>
        <w:rPr/>
      </w:pPr>
      <w:r>
        <w:rPr/>
        <w:t>rm -rf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14. Conclusion</w:t>
      </w:r>
    </w:p>
    <w:p>
      <w:pPr>
        <w:pStyle w:val="Normal"/>
        <w:rPr/>
      </w:pPr>
      <w:r>
        <w:rPr/>
        <w:t>Successfully installed Hadoop, configured Java, and executed a MapReduce WordCount program in standalone mode.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LibreOffice/26.2.1.2$Linux_X86_64 LibreOffice_project/620$Build-2</Application>
  <AppVersion>15.0000</AppVersion>
  <Pages>4</Pages>
  <Words>172</Words>
  <Characters>1266</Characters>
  <CharactersWithSpaces>1387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2026-04-01T00:01:52Z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